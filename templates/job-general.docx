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804"/>
        <w:gridCol w:w="1814"/>
      </w:tblGrid>
      <w:tr>
        <w:tc>
          <w:tcPr>
            <w:tcW w:w="6804" w:type="dxa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color w:val="222233"/>
                <w:sz w:val="28"/>
              </w:rPr>
              <w:t>{name}</w:t>
            </w:r>
          </w:p>
          <w:p>
            <w:pPr>
              <w:spacing w:before="60"/>
            </w:pPr>
            <w:r>
              <w:rPr>
                <w:color w:val="888888"/>
                <w:sz w:val="18"/>
              </w:rPr>
              <w:t>📱 {phone}</w:t>
            </w:r>
            <w:r>
              <w:rPr>
                <w:color w:val="888888"/>
                <w:sz w:val="18"/>
              </w:rPr>
              <w:t xml:space="preserve">   ✉ {email}</w:t>
            </w:r>
            <w:r>
              <w:rPr>
                <w:color w:val="888888"/>
                <w:sz w:val="18"/>
              </w:rPr>
              <w:t xml:space="preserve">   📍 {city}</w:t>
            </w:r>
          </w:p>
          <w:p>
            <w:pPr>
              <w:spacing w:before="40"/>
            </w:pPr>
            <w:r>
              <w:rPr>
                <w:color w:val="888888"/>
                <w:sz w:val="18"/>
              </w:rPr>
              <w:t>出生年月：{birthdate}   政治面貌：{politicalStatus}   意向岗位：{expectedPosition}</w:t>
            </w:r>
          </w:p>
        </w:tc>
        <w:tc>
          <w:tcPr>
            <w:tcW w:w="1814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{%photo}</w:t>
            </w:r>
          </w:p>
        </w:tc>
      </w:tr>
    </w:tbl>
    <w:p>
      <w:pPr>
        <w:spacing w:before="100" w:after="100"/>
        <w:pBdr>
          <w:bottom w:val="single" w:sz="8" w:space="1" w:color="FF4D6D"/>
        </w:pBdr>
      </w:pPr>
    </w:p>
    <w:p>
      <w:pPr>
        <w:spacing w:before="200" w:after="60"/>
        <w:pBdr>
          <w:bottom w:val="single" w:sz="4" w:space="1" w:color="FF4D6D"/>
        </w:pBdr>
      </w:pPr>
      <w:r>
        <w:rPr>
          <w:b/>
          <w:color w:val="FF4D6D"/>
          <w:sz w:val="22"/>
        </w:rPr>
        <w:t>教育背景</w:t>
      </w:r>
    </w:p>
    <w:p>
      <w:r>
        <w:rPr>
          <w:b/>
          <w:sz w:val="20"/>
        </w:rPr>
        <w:t>{school}</w:t>
      </w:r>
      <w:r>
        <w:rPr>
          <w:color w:val="888888"/>
          <w:sz w:val="18"/>
        </w:rPr>
        <w:t xml:space="preserve">   {major}（{degree}）</w:t>
      </w:r>
      <w:r>
        <w:rPr>
          <w:color w:val="888888"/>
          <w:sz w:val="18"/>
        </w:rPr>
        <w:t xml:space="preserve">    {eduDates}</w:t>
      </w:r>
    </w:p>
    <w:p>
      <w:r>
        <w:rPr>
          <w:color w:val="888888"/>
          <w:sz w:val="18"/>
        </w:rPr>
        <w:t>GPA：{gpa}   专业排名：{rank}</w:t>
      </w:r>
    </w:p>
    <w:p>
      <w:pPr>
        <w:spacing w:before="200" w:after="60"/>
        <w:pBdr>
          <w:bottom w:val="single" w:sz="4" w:space="1" w:color="FF4D6D"/>
        </w:pBdr>
      </w:pPr>
      <w:r>
        <w:rPr>
          <w:b/>
          <w:color w:val="FF4D6D"/>
          <w:sz w:val="22"/>
        </w:rPr>
        <w:t>实习 / 项目经历</w:t>
      </w:r>
    </w:p>
    <w:p>
      <w:pPr>
        <w:spacing w:after="0"/>
      </w:pPr>
      <w:r>
        <w:t>{#experiences}</w:t>
      </w:r>
    </w:p>
    <w:p>
      <w:r>
        <w:rPr>
          <w:b/>
          <w:sz w:val="20"/>
        </w:rPr>
        <w:t>{name}</w:t>
      </w:r>
      <w:r>
        <w:rPr>
          <w:color w:val="888888"/>
          <w:sz w:val="18"/>
        </w:rPr>
        <w:t xml:space="preserve">   ·   {organization}    {dates}</w:t>
      </w:r>
    </w:p>
    <w:p>
      <w:pPr>
        <w:spacing w:after="80"/>
      </w:pPr>
      <w:r>
        <w:rPr>
          <w:sz w:val="18"/>
        </w:rPr>
        <w:t>{bulletsText}</w:t>
      </w:r>
    </w:p>
    <w:p>
      <w:pPr>
        <w:spacing w:after="0"/>
      </w:pPr>
      <w:r>
        <w:t>{/experiences}</w:t>
      </w:r>
    </w:p>
    <w:p>
      <w:pPr>
        <w:spacing w:before="200" w:after="60"/>
        <w:pBdr>
          <w:bottom w:val="single" w:sz="4" w:space="1" w:color="FF4D6D"/>
        </w:pBdr>
      </w:pPr>
      <w:r>
        <w:rPr>
          <w:b/>
          <w:color w:val="FF4D6D"/>
          <w:sz w:val="22"/>
        </w:rPr>
        <w:t>获奖荣誉</w:t>
      </w:r>
    </w:p>
    <w:p>
      <w:pPr>
        <w:spacing w:after="0"/>
      </w:pPr>
      <w:r>
        <w:t>{#awards}</w:t>
      </w:r>
    </w:p>
    <w:p>
      <w:r>
        <w:rPr>
          <w:sz w:val="18"/>
        </w:rPr>
        <w:t>{levelAndName}</w:t>
      </w:r>
      <w:r>
        <w:rPr>
          <w:color w:val="888888"/>
          <w:sz w:val="18"/>
        </w:rPr>
        <w:t xml:space="preserve">    {date}</w:t>
      </w:r>
    </w:p>
    <w:p>
      <w:pPr>
        <w:spacing w:after="0"/>
      </w:pPr>
      <w:r>
        <w:t>{/awards}</w:t>
      </w:r>
    </w:p>
    <w:p>
      <w:pPr>
        <w:spacing w:before="200" w:after="60"/>
        <w:pBdr>
          <w:bottom w:val="single" w:sz="4" w:space="1" w:color="FF4D6D"/>
        </w:pBdr>
      </w:pPr>
      <w:r>
        <w:rPr>
          <w:b/>
          <w:color w:val="FF4D6D"/>
          <w:sz w:val="22"/>
        </w:rPr>
        <w:t>技能特长</w:t>
      </w:r>
    </w:p>
    <w:p>
      <w:pPr>
        <w:spacing w:after="40"/>
      </w:pPr>
      <w:r>
        <w:rPr>
          <w:color w:val="888888"/>
          <w:sz w:val="18"/>
        </w:rPr>
        <w:t>语言能力：</w:t>
      </w:r>
      <w:r>
        <w:rPr>
          <w:sz w:val="18"/>
        </w:rPr>
        <w:t>{languages}</w:t>
      </w:r>
    </w:p>
    <w:p>
      <w:pPr>
        <w:spacing w:after="40"/>
      </w:pPr>
      <w:r>
        <w:rPr>
          <w:color w:val="888888"/>
          <w:sz w:val="18"/>
        </w:rPr>
        <w:t>计算机技能：</w:t>
      </w:r>
      <w:r>
        <w:rPr>
          <w:sz w:val="18"/>
        </w:rPr>
        <w:t>{computerSkills}</w:t>
      </w:r>
    </w:p>
    <w:p>
      <w:pPr>
        <w:spacing w:after="40"/>
      </w:pPr>
      <w:r>
        <w:rPr>
          <w:color w:val="888888"/>
          <w:sz w:val="18"/>
        </w:rPr>
        <w:t>兴趣爱好：</w:t>
      </w:r>
      <w:r>
        <w:rPr>
          <w:sz w:val="18"/>
        </w:rPr>
        <w:t>{hobbies}</w:t>
      </w:r>
    </w:p>
    <w:p>
      <w:pPr>
        <w:spacing w:before="200" w:after="60"/>
        <w:pBdr>
          <w:bottom w:val="single" w:sz="4" w:space="1" w:color="FF4D6D"/>
        </w:pBdr>
      </w:pPr>
      <w:r>
        <w:rPr>
          <w:b/>
          <w:color w:val="FF4D6D"/>
          <w:sz w:val="22"/>
        </w:rPr>
        <w:t>自我评价</w:t>
      </w:r>
    </w:p>
    <w:p>
      <w:r>
        <w:rPr>
          <w:sz w:val="18"/>
        </w:rPr>
        <w:t>{selfIntro}</w:t>
      </w:r>
    </w:p>
    <w:sectPr w:rsidR="00FC693F" w:rsidRPr="0006063C" w:rsidSect="00034616">
      <w:pgSz w:w="12240" w:h="15840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