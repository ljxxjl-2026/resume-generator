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54"/>
        <w:gridCol w:w="1701"/>
      </w:tblGrid>
      <w:tr>
        <w:tc>
          <w:tcPr>
            <w:tcW w:type="dxa" w:w="51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E8F5E9"/>
          </w:tcPr>
          <w:p/>
          <w:p>
            <w:pPr>
              <w:spacing w:before="160" w:after="60"/>
            </w:pPr>
            <w:r>
              <w:rPr>
                <w:rFonts w:ascii="微软雅黑" w:hAnsi="微软雅黑" w:eastAsia="微软雅黑" w:cs="微软雅黑"/>
                <w:b/>
                <w:color w:val="2E7D32"/>
                <w:sz w:val="40"/>
              </w:rPr>
              <w:t>{name}</w:t>
            </w:r>
          </w:p>
          <w:p>
            <w:pPr>
              <w:spacing w:after="40"/>
            </w:pPr>
            <w:r>
              <w:rPr>
                <w:rFonts w:ascii="宋体" w:hAnsi="宋体" w:eastAsia="宋体" w:cs="宋体"/>
                <w:color w:val="444444"/>
                <w:sz w:val="20"/>
              </w:rPr>
              <w:t>申请部门：{expectedPosition}</w:t>
            </w:r>
          </w:p>
          <w:p>
            <w:pPr>
              <w:spacing w:after="160"/>
            </w:pPr>
            <w:r>
              <w:rPr>
                <w:rFonts w:ascii="宋体" w:hAnsi="宋体" w:eastAsia="宋体" w:cs="宋体"/>
                <w:color w:val="666666"/>
                <w:sz w:val="18"/>
              </w:rPr>
              <w:t>{phone}  ·  {email}  ·  {city}  ·  {politicalStatus}</w:t>
            </w:r>
          </w:p>
        </w:tc>
        <w:tc>
          <w:tcPr>
            <w:tcW w:type="dxa" w:w="51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E8F5E9"/>
            <w:vAlign w:val="center"/>
          </w:tcPr>
          <w:p/>
          <w:p>
            <w:pPr>
              <w:jc w:val="center"/>
            </w:pPr>
            <w:r>
              <w:rPr>
                <w:sz w:val="2"/>
              </w:rPr>
              <w:t>{%photo}</w:t>
            </w:r>
          </w:p>
        </w:tc>
      </w:tr>
    </w:tbl>
    <w:p>
      <w:pPr>
        <w:spacing w:before="20" w:after="80"/>
        <w:pBdr>
          <w:bottom w:val="single" w:sz="4" w:space="1" w:color="DDDDDD"/>
        </w:pBdr>
      </w:pPr>
    </w:p>
    <w:p>
      <w:pPr>
        <w:spacing w:before="200" w:after="60" w:line="276" w:lineRule="auto"/>
        <w:pBdr>
          <w:bottom w:val="single" w:sz="6" w:space="1" w:color="2E7D32"/>
        </w:pBdr>
      </w:pPr>
      <w:r>
        <w:rPr>
          <w:rFonts w:ascii="微软雅黑" w:hAnsi="微软雅黑" w:eastAsia="微软雅黑" w:cs="微软雅黑"/>
          <w:b/>
          <w:color w:val="2E7D32"/>
          <w:sz w:val="24"/>
        </w:rPr>
        <w:t>教育背景</w:t>
      </w:r>
    </w:p>
    <w:p>
      <w:pPr>
        <w:spacing w:after="40" w:line="264" w:lineRule="auto"/>
      </w:pPr>
      <w:r>
        <w:rPr>
          <w:rFonts w:ascii="微软雅黑" w:hAnsi="微软雅黑" w:eastAsia="微软雅黑" w:cs="微软雅黑"/>
          <w:b/>
          <w:color w:val="444444"/>
          <w:sz w:val="20"/>
        </w:rPr>
        <w:t>学校：</w:t>
      </w:r>
      <w:r>
        <w:rPr>
          <w:rFonts w:ascii="宋体" w:hAnsi="宋体" w:eastAsia="宋体" w:cs="宋体"/>
          <w:color w:val="222222"/>
          <w:sz w:val="20"/>
        </w:rPr>
        <w:t>{school}</w:t>
      </w:r>
    </w:p>
    <w:p>
      <w:pPr>
        <w:spacing w:after="40" w:line="264" w:lineRule="auto"/>
      </w:pPr>
      <w:r>
        <w:rPr>
          <w:rFonts w:ascii="微软雅黑" w:hAnsi="微软雅黑" w:eastAsia="微软雅黑" w:cs="微软雅黑"/>
          <w:b/>
          <w:color w:val="444444"/>
          <w:sz w:val="20"/>
        </w:rPr>
        <w:t>专业：</w:t>
      </w:r>
      <w:r>
        <w:rPr>
          <w:rFonts w:ascii="宋体" w:hAnsi="宋体" w:eastAsia="宋体" w:cs="宋体"/>
          <w:color w:val="222222"/>
          <w:sz w:val="20"/>
        </w:rPr>
        <w:t>{major}（{degree}）</w:t>
      </w:r>
    </w:p>
    <w:p>
      <w:pPr>
        <w:spacing w:after="40" w:line="264" w:lineRule="auto"/>
      </w:pPr>
      <w:r>
        <w:rPr>
          <w:rFonts w:ascii="微软雅黑" w:hAnsi="微软雅黑" w:eastAsia="微软雅黑" w:cs="微软雅黑"/>
          <w:b/>
          <w:color w:val="444444"/>
          <w:sz w:val="20"/>
        </w:rPr>
        <w:t>时间：</w:t>
      </w:r>
      <w:r>
        <w:rPr>
          <w:rFonts w:ascii="宋体" w:hAnsi="宋体" w:eastAsia="宋体" w:cs="宋体"/>
          <w:color w:val="222222"/>
          <w:sz w:val="20"/>
        </w:rPr>
        <w:t>{eduDates}</w:t>
      </w:r>
    </w:p>
    <w:p>
      <w:pPr>
        <w:spacing w:after="40" w:line="264" w:lineRule="auto"/>
      </w:pPr>
      <w:r>
        <w:rPr>
          <w:rFonts w:ascii="微软雅黑" w:hAnsi="微软雅黑" w:eastAsia="微软雅黑" w:cs="微软雅黑"/>
          <w:b/>
          <w:color w:val="444444"/>
          <w:sz w:val="20"/>
        </w:rPr>
        <w:t>GPA：</w:t>
      </w:r>
      <w:r>
        <w:rPr>
          <w:rFonts w:ascii="宋体" w:hAnsi="宋体" w:eastAsia="宋体" w:cs="宋体"/>
          <w:color w:val="222222"/>
          <w:sz w:val="20"/>
        </w:rPr>
        <w:t>{gpa}　专业排名：{rank}</w:t>
      </w:r>
    </w:p>
    <w:p>
      <w:pPr>
        <w:spacing w:after="40" w:line="264" w:lineRule="auto"/>
      </w:pPr>
      <w:r>
        <w:rPr>
          <w:rFonts w:ascii="微软雅黑" w:hAnsi="微软雅黑" w:eastAsia="微软雅黑" w:cs="微软雅黑"/>
          <w:b/>
          <w:color w:val="444444"/>
          <w:sz w:val="20"/>
        </w:rPr>
        <w:t>主修课程：</w:t>
      </w:r>
      <w:r>
        <w:rPr>
          <w:rFonts w:ascii="宋体" w:hAnsi="宋体" w:eastAsia="宋体" w:cs="宋体"/>
          <w:color w:val="222222"/>
          <w:sz w:val="20"/>
        </w:rPr>
        <w:t>{coursesText}</w:t>
      </w:r>
    </w:p>
    <w:p>
      <w:pPr>
        <w:spacing w:before="20" w:after="80"/>
        <w:pBdr>
          <w:bottom w:val="single" w:sz="4" w:space="1" w:color="DDDDDD"/>
        </w:pBdr>
      </w:pPr>
    </w:p>
    <w:p>
      <w:pPr>
        <w:spacing w:before="200" w:after="60" w:line="276" w:lineRule="auto"/>
        <w:pBdr>
          <w:bottom w:val="single" w:sz="6" w:space="1" w:color="2E7D32"/>
        </w:pBdr>
      </w:pPr>
      <w:r>
        <w:rPr>
          <w:rFonts w:ascii="微软雅黑" w:hAnsi="微软雅黑" w:eastAsia="微软雅黑" w:cs="微软雅黑"/>
          <w:b/>
          <w:color w:val="2E7D32"/>
          <w:sz w:val="24"/>
        </w:rPr>
        <w:t>参与经历</w:t>
      </w:r>
    </w:p>
    <w:p>
      <w:pPr>
        <w:spacing w:before="0" w:after="40" w:line="268" w:lineRule="auto"/>
      </w:pPr>
      <w:r>
        <w:rPr>
          <w:rFonts w:ascii="宋体" w:hAnsi="宋体" w:eastAsia="宋体" w:cs="宋体"/>
          <w:b w:val="0"/>
          <w:i w:val="0"/>
          <w:color w:val="FFFFFF"/>
          <w:sz w:val="2"/>
        </w:rPr>
        <w:t>{#experiences}</w:t>
      </w:r>
    </w:p>
    <w:p>
      <w:pPr>
        <w:spacing w:before="120" w:after="40" w:line="264" w:lineRule="auto"/>
      </w:pPr>
      <w:r>
        <w:rPr>
          <w:rFonts w:ascii="微软雅黑" w:hAnsi="微软雅黑" w:eastAsia="微软雅黑" w:cs="微软雅黑"/>
          <w:b/>
          <w:color w:val="222222"/>
          <w:sz w:val="22"/>
        </w:rPr>
        <w:t>{name}</w:t>
      </w:r>
      <w:r>
        <w:rPr>
          <w:rFonts w:ascii="宋体" w:hAnsi="宋体" w:eastAsia="宋体" w:cs="宋体"/>
          <w:color w:val="888888"/>
          <w:sz w:val="19"/>
        </w:rPr>
        <w:t xml:space="preserve">  ·  {organizationFull}  {dates}</w:t>
      </w:r>
    </w:p>
    <w:p>
      <w:pPr>
        <w:spacing w:before="20" w:after="80" w:line="268" w:lineRule="auto"/>
      </w:pPr>
      <w:r>
        <w:rPr>
          <w:rFonts w:ascii="宋体" w:hAnsi="宋体" w:eastAsia="宋体" w:cs="宋体"/>
          <w:b w:val="0"/>
          <w:i w:val="0"/>
          <w:color w:val="333333"/>
          <w:sz w:val="20"/>
        </w:rPr>
        <w:t>{bulletsText}</w:t>
      </w:r>
    </w:p>
    <w:p>
      <w:pPr>
        <w:spacing w:before="0" w:after="40" w:line="268" w:lineRule="auto"/>
      </w:pPr>
      <w:r>
        <w:rPr>
          <w:rFonts w:ascii="宋体" w:hAnsi="宋体" w:eastAsia="宋体" w:cs="宋体"/>
          <w:b w:val="0"/>
          <w:i w:val="0"/>
          <w:color w:val="FFFFFF"/>
          <w:sz w:val="2"/>
        </w:rPr>
        <w:t>{/experiences}</w:t>
      </w:r>
    </w:p>
    <w:p>
      <w:pPr>
        <w:spacing w:before="20" w:after="80"/>
        <w:pBdr>
          <w:bottom w:val="single" w:sz="4" w:space="1" w:color="DDDDDD"/>
        </w:pBdr>
      </w:pPr>
    </w:p>
    <w:p>
      <w:pPr>
        <w:spacing w:before="200" w:after="60" w:line="276" w:lineRule="auto"/>
        <w:pBdr>
          <w:bottom w:val="single" w:sz="6" w:space="1" w:color="2E7D32"/>
        </w:pBdr>
      </w:pPr>
      <w:r>
        <w:rPr>
          <w:rFonts w:ascii="微软雅黑" w:hAnsi="微软雅黑" w:eastAsia="微软雅黑" w:cs="微软雅黑"/>
          <w:b/>
          <w:color w:val="2E7D32"/>
          <w:sz w:val="24"/>
        </w:rPr>
        <w:t>获奖荣誉</w:t>
      </w:r>
    </w:p>
    <w:p>
      <w:pPr>
        <w:spacing w:before="0" w:after="40" w:line="268" w:lineRule="auto"/>
      </w:pPr>
      <w:r>
        <w:rPr>
          <w:rFonts w:ascii="宋体" w:hAnsi="宋体" w:eastAsia="宋体" w:cs="宋体"/>
          <w:b w:val="0"/>
          <w:i w:val="0"/>
          <w:color w:val="FFFFFF"/>
          <w:sz w:val="2"/>
        </w:rPr>
        <w:t>{#awards}</w:t>
      </w:r>
    </w:p>
    <w:p>
      <w:pPr>
        <w:pStyle w:val="ListBullet"/>
        <w:spacing w:after="60" w:line="264" w:lineRule="auto"/>
      </w:pPr>
      <w:r>
        <w:rPr>
          <w:rFonts w:ascii="宋体" w:hAnsi="宋体" w:eastAsia="宋体" w:cs="宋体"/>
          <w:b/>
          <w:color w:val="222222"/>
          <w:sz w:val="20"/>
        </w:rPr>
        <w:t>{levelAndName}</w:t>
      </w:r>
      <w:r>
        <w:rPr>
          <w:rFonts w:ascii="宋体" w:hAnsi="宋体" w:eastAsia="宋体" w:cs="宋体"/>
          <w:color w:val="888888"/>
          <w:sz w:val="19"/>
        </w:rPr>
        <w:t xml:space="preserve">　{date}</w:t>
      </w:r>
    </w:p>
    <w:p>
      <w:pPr>
        <w:spacing w:before="0" w:after="40" w:line="268" w:lineRule="auto"/>
      </w:pPr>
      <w:r>
        <w:rPr>
          <w:rFonts w:ascii="宋体" w:hAnsi="宋体" w:eastAsia="宋体" w:cs="宋体"/>
          <w:b w:val="0"/>
          <w:i w:val="0"/>
          <w:color w:val="FFFFFF"/>
          <w:sz w:val="2"/>
        </w:rPr>
        <w:t>{/awards}</w:t>
      </w:r>
    </w:p>
    <w:p>
      <w:pPr>
        <w:spacing w:before="20" w:after="80"/>
        <w:pBdr>
          <w:bottom w:val="single" w:sz="4" w:space="1" w:color="DDDDDD"/>
        </w:pBdr>
      </w:pPr>
    </w:p>
    <w:p>
      <w:pPr>
        <w:spacing w:before="200" w:after="60" w:line="276" w:lineRule="auto"/>
        <w:pBdr>
          <w:bottom w:val="single" w:sz="6" w:space="1" w:color="2E7D32"/>
        </w:pBdr>
      </w:pPr>
      <w:r>
        <w:rPr>
          <w:rFonts w:ascii="微软雅黑" w:hAnsi="微软雅黑" w:eastAsia="微软雅黑" w:cs="微软雅黑"/>
          <w:b/>
          <w:color w:val="2E7D32"/>
          <w:sz w:val="24"/>
        </w:rPr>
        <w:t>技能特长</w:t>
      </w:r>
    </w:p>
    <w:p>
      <w:pPr>
        <w:spacing w:after="40" w:line="264" w:lineRule="auto"/>
      </w:pPr>
      <w:r>
        <w:rPr>
          <w:rFonts w:ascii="微软雅黑" w:hAnsi="微软雅黑" w:eastAsia="微软雅黑" w:cs="微软雅黑"/>
          <w:b/>
          <w:color w:val="444444"/>
          <w:sz w:val="20"/>
        </w:rPr>
        <w:t>语言能力：</w:t>
      </w:r>
      <w:r>
        <w:rPr>
          <w:rFonts w:ascii="宋体" w:hAnsi="宋体" w:eastAsia="宋体" w:cs="宋体"/>
          <w:color w:val="222222"/>
          <w:sz w:val="20"/>
        </w:rPr>
        <w:t>{languages}</w:t>
      </w:r>
    </w:p>
    <w:p>
      <w:pPr>
        <w:spacing w:after="40" w:line="264" w:lineRule="auto"/>
      </w:pPr>
      <w:r>
        <w:rPr>
          <w:rFonts w:ascii="微软雅黑" w:hAnsi="微软雅黑" w:eastAsia="微软雅黑" w:cs="微软雅黑"/>
          <w:b/>
          <w:color w:val="444444"/>
          <w:sz w:val="20"/>
        </w:rPr>
        <w:t>专业技能：</w:t>
      </w:r>
      <w:r>
        <w:rPr>
          <w:rFonts w:ascii="宋体" w:hAnsi="宋体" w:eastAsia="宋体" w:cs="宋体"/>
          <w:color w:val="222222"/>
          <w:sz w:val="20"/>
        </w:rPr>
        <w:t>{computerSkills}</w:t>
      </w:r>
    </w:p>
    <w:p>
      <w:pPr>
        <w:spacing w:after="40" w:line="264" w:lineRule="auto"/>
      </w:pPr>
      <w:r>
        <w:rPr>
          <w:rFonts w:ascii="微软雅黑" w:hAnsi="微软雅黑" w:eastAsia="微软雅黑" w:cs="微软雅黑"/>
          <w:b/>
          <w:color w:val="444444"/>
          <w:sz w:val="20"/>
        </w:rPr>
        <w:t>兴趣爱好：</w:t>
      </w:r>
      <w:r>
        <w:rPr>
          <w:rFonts w:ascii="宋体" w:hAnsi="宋体" w:eastAsia="宋体" w:cs="宋体"/>
          <w:color w:val="222222"/>
          <w:sz w:val="20"/>
        </w:rPr>
        <w:t>{hobbies}</w:t>
      </w:r>
    </w:p>
    <w:p>
      <w:pPr>
        <w:spacing w:before="20" w:after="80"/>
        <w:pBdr>
          <w:bottom w:val="single" w:sz="4" w:space="1" w:color="DDDDDD"/>
        </w:pBdr>
      </w:pPr>
    </w:p>
    <w:p>
      <w:pPr>
        <w:spacing w:before="200" w:after="60" w:line="276" w:lineRule="auto"/>
        <w:pBdr>
          <w:bottom w:val="single" w:sz="6" w:space="1" w:color="2E7D32"/>
        </w:pBdr>
      </w:pPr>
      <w:r>
        <w:rPr>
          <w:rFonts w:ascii="微软雅黑" w:hAnsi="微软雅黑" w:eastAsia="微软雅黑" w:cs="微软雅黑"/>
          <w:b/>
          <w:color w:val="2E7D32"/>
          <w:sz w:val="24"/>
        </w:rPr>
        <w:t>自我评价</w:t>
      </w:r>
    </w:p>
    <w:p>
      <w:pPr>
        <w:spacing w:before="0" w:after="80" w:line="268" w:lineRule="auto"/>
      </w:pPr>
      <w:r>
        <w:rPr>
          <w:rFonts w:ascii="宋体" w:hAnsi="宋体" w:eastAsia="宋体" w:cs="宋体"/>
          <w:b w:val="0"/>
          <w:i w:val="0"/>
          <w:color w:val="333333"/>
          <w:sz w:val="21"/>
        </w:rPr>
        <w:t>{selfIntro}</w:t>
      </w:r>
    </w:p>
    <w:sectPr w:rsidR="00FC693F" w:rsidRPr="0006063C" w:rsidSect="00034616">
      <w:pgSz w:w="12240" w:h="15840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